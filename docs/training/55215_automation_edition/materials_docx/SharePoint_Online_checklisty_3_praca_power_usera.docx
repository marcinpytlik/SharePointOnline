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</w:tcPr>
          <w:p>
            <w:pPr>
              <w:spacing w:before="560" w:after="320"/>
              <w:jc w:val="center"/>
            </w:pPr>
            <w:r>
              <w:rPr>
                <w:b/>
                <w:color w:val="FFFFFF"/>
                <w:sz w:val="44"/>
              </w:rPr>
              <w:t>SharePoint Online Power User</w:t>
            </w:r>
          </w:p>
          <w:p>
            <w:pPr>
              <w:jc w:val="center"/>
            </w:pPr>
            <w:r>
              <w:rPr>
                <w:color w:val="FFFFFF"/>
                <w:sz w:val="26"/>
              </w:rPr>
              <w:t>Checklisty pracy użytkownika zaawansowanego: strony, Web Party, alerty, workflow, wyszukiwanie</w:t>
            </w:r>
          </w:p>
          <w:p>
            <w:pPr>
              <w:jc w:val="center"/>
            </w:pPr>
            <w:r>
              <w:rPr>
                <w:color w:val="E6E6E6"/>
                <w:sz w:val="20"/>
              </w:rPr>
              <w:t>Dokument roboczy dla studenta / użytkownika zaawansowanego</w:t>
            </w:r>
          </w:p>
        </w:tc>
      </w:tr>
    </w:tbl>
    <w:p/>
    <w:p>
      <w:r>
        <w:rPr>
          <w:b/>
        </w:rPr>
        <w:t xml:space="preserve">Cel dokumentu: </w:t>
      </w:r>
      <w:r>
        <w:t>ułatwienie podejmowania decyzji projektowych i operacyjnych w SharePoint Online. Każda checklista może być używana samodzielnie podczas planowania, konfiguracji, przeglądu lub rozmowy z właścicielem biznesowym.</w:t>
      </w:r>
    </w:p>
    <w:p>
      <w:r>
        <w:rPr>
          <w:b/>
        </w:rPr>
        <w:t xml:space="preserve">Sposób użycia: </w:t>
      </w:r>
      <w:r>
        <w:t>zaznacz odpowiedzi, dopisz notatki i na końcu każdej checklisty wybierz rekomendowaną decyzję. Jeżeli pojawia się wiele odpowiedzi „Tak” w sekcji ryzyka, temat wymaga konsultacji z administratorem lub właścicielem witryny.</w:t>
      </w:r>
    </w:p>
    <w:p>
      <w:r>
        <w:br w:type="page"/>
      </w:r>
    </w:p>
    <w:p>
      <w:pPr>
        <w:pStyle w:val="Heading1"/>
      </w:pPr>
      <w:r>
        <w:t>Spis treści</w:t>
      </w:r>
    </w:p>
    <w:p>
      <w:r>
        <w:rPr>
          <w:b/>
        </w:rPr>
        <w:t>1. Publikacja strony</w:t>
      </w:r>
    </w:p>
    <w:p>
      <w:r>
        <w:rPr>
          <w:b/>
        </w:rPr>
        <w:t>2. Dobór Web Partów</w:t>
      </w:r>
    </w:p>
    <w:p>
      <w:r>
        <w:rPr>
          <w:b/>
        </w:rPr>
        <w:t>3. Praca z listą</w:t>
      </w:r>
    </w:p>
    <w:p>
      <w:r>
        <w:rPr>
          <w:b/>
        </w:rPr>
        <w:t>4. Praca z biblioteką</w:t>
      </w:r>
    </w:p>
    <w:p>
      <w:r>
        <w:rPr>
          <w:b/>
        </w:rPr>
        <w:t>5. Widoki osobiste</w:t>
      </w:r>
    </w:p>
    <w:p>
      <w:r>
        <w:rPr>
          <w:b/>
        </w:rPr>
        <w:t>6. Alerty</w:t>
      </w:r>
    </w:p>
    <w:p>
      <w:r>
        <w:rPr>
          <w:b/>
        </w:rPr>
        <w:t>7. Workflow/Power Automate</w:t>
      </w:r>
    </w:p>
    <w:p>
      <w:r>
        <w:rPr>
          <w:b/>
        </w:rPr>
        <w:t>8. Wyszukiwanie</w:t>
      </w:r>
    </w:p>
    <w:p>
      <w:r>
        <w:rPr>
          <w:b/>
        </w:rPr>
        <w:t>9. Promowane wyniki</w:t>
      </w:r>
    </w:p>
    <w:p>
      <w:r>
        <w:rPr>
          <w:b/>
        </w:rPr>
        <w:t>10. Profil i social</w:t>
      </w:r>
    </w:p>
    <w:p>
      <w:r>
        <w:rPr>
          <w:b/>
        </w:rPr>
        <w:t>11. Office integration</w:t>
      </w:r>
    </w:p>
    <w:p>
      <w:r>
        <w:rPr>
          <w:b/>
        </w:rPr>
        <w:t>12. Kosz i przywracanie</w:t>
      </w:r>
    </w:p>
    <w:p>
      <w:r>
        <w:rPr>
          <w:b/>
        </w:rPr>
        <w:t>13. Codzienna higiena pracy</w:t>
      </w:r>
    </w:p>
    <w:p>
      <w:r>
        <w:br w:type="page"/>
      </w:r>
    </w:p>
    <w:p>
      <w:pPr>
        <w:pStyle w:val="Heading1"/>
      </w:pPr>
      <w:r>
        <w:t>Checklista 1. Publikacja strony przez Power Usera</w:t>
      </w:r>
    </w:p>
    <w:p>
      <w:r>
        <w:rPr>
          <w:b/>
        </w:rPr>
        <w:t xml:space="preserve">Cel: </w:t>
      </w:r>
      <w:r>
        <w:t>Przygotować stronę do bezpiecznej i czytelnej publikacji.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strona odpowiada na konkretną potrzebę użytkownika?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tytuł jest krótki i jasny?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tekst jest podzielony na sekcje?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na stronie są aktualne linki?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obrazy są właściwe i czytelne?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autor jest wskazany?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data aktualizacji jest widoczna lub znana?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strona powinna być zatwierdzona przed publikacją?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kto będzie ją aktualizował?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strona jest czytelna na urządzeniu mobilnym?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Strona jest kompletna i ma właściciela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Publikuj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Dodaj datę przeglądu.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Brakuje właściciela lub aktualności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Zatrzymaj publikację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Najpierw uzupełnij podstawowe informacje.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Strona formalna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Wyślij do zatwierdzenia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publikuj bez akceptacji.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2. Dobór Web Partu na stronie</w:t>
      </w:r>
    </w:p>
    <w:p>
      <w:r>
        <w:rPr>
          <w:b/>
        </w:rPr>
        <w:t xml:space="preserve">Cel: </w:t>
      </w:r>
      <w:r>
        <w:t>Wybrać składnik strony, który realnie pomaga użytkownikowi.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Web Part wspiera cel strony?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pokazuje dane, których użytkownik potrzebuje?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nie dubluje innego Web Partu?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ma jasny nagłówek?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źródło danych jest aktualne?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odbiorca ma uprawnienia do danych?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liczba elementów nie jest zbyt duża?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działa poprawnie na stronie głównej?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nie spowalnia ładowania?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 strony rozumie, jak go utrzymać?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 Part jest potrzebny i czytelny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Dodaj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Utrzymuj małą liczbę składników.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 Part nie ma jasnego celu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dodawaj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Lepsza prosta strona.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 Part pokazuje dane zabezpieczone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Sprawdź uprawnienia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Unikaj mylących pustych wyników.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3. Tworzenie i praca z listą</w:t>
      </w:r>
    </w:p>
    <w:p>
      <w:r>
        <w:rPr>
          <w:b/>
        </w:rPr>
        <w:t xml:space="preserve">Cel: </w:t>
      </w:r>
      <w:r>
        <w:t>Ocenić, czy lista jest dobrze zaprojektowana do ewidencji danych.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lista przechowuje rekordy, a nie głównie pliki?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każdy element ma jasny status?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kolumny są potrzebne i zrozumiałe?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wartości wyboru są spójne?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wymagane pola są oznaczone jako obowiązkowe?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lista ma widok domyślny?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potrzebne są widoki dla ról?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lista będzie używana w przepływie pracy?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wiedzą, jak dodawać elementy?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lista ma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ma jasny proces i pola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Używaj listy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Dobra dla zgłoszeń, rejestrów i zadań.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Elementy są głównie dokumentami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Rozważ bibliotekę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nie zastępuje biblioteki dokumentów.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statusów i właściciela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Doprecyzuj proces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Inaczej lista stanie się chaosem.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4. Praca z biblioteką dokumentów</w:t>
      </w:r>
    </w:p>
    <w:p>
      <w:r>
        <w:rPr>
          <w:b/>
        </w:rPr>
        <w:t xml:space="preserve">Cel: </w:t>
      </w:r>
      <w:r>
        <w:t>Sprawdzić, czy biblioteka wspiera poprawną pracę z dokumentami.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biblioteka ma jasny cel?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dokumenty mają metadane?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wersjonowanie jest włączone?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typy dokumentów są rozróżnione?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wiedzą, gdzie zapisywać pliki?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foldery nie zastępują metadanych w zbyt dużym stopniu?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widoki pomagają znaleźć dokumenty?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dokumenty robocze i finalne są rozróżnione?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biblioteka ma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zasada archiwizacji?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Biblioteka ma metadane, widoki i właściciela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Model poprawny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Można ją rozwijać.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Biblioteka jest tylko workiem na pliki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Uporządkuj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Dodaj metadane i widoki.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Dużo folderów i łamanych uprawnień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Przeprojektuj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Może wymagać osobnych bibliotek lub witryn.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5. Widoki osobiste i publiczne</w:t>
      </w:r>
    </w:p>
    <w:p>
      <w:r>
        <w:rPr>
          <w:b/>
        </w:rPr>
        <w:t xml:space="preserve">Cel: </w:t>
      </w:r>
      <w:r>
        <w:t>Używać widoków bez zaśmiecania środowiska.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jest potrzebny całemu zespołowi?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jest tylko dla jednej osoby?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nazwa widoku jest zrozumiała?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ma filtrowanie?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pokazuje tylko potrzebne kolumny?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ukrywa elementy zakończone?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ma być domyślny?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nie pokazuje zbyt wielu elementów?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jest spójny z innymi widokami?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można usunąć po zakończeniu pracy?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Widok dla zespołu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Publiczny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Uzgodnij z właścicielem.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Widok dla siebie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Osobisty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wymaga zmian globalnych.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Widok tymczasowy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Osobisty lub usuń po użyciu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zostawiaj bałaganu.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6. Alerty w listach i bibliotekach</w:t>
      </w:r>
    </w:p>
    <w:p>
      <w:r>
        <w:rPr>
          <w:b/>
        </w:rPr>
        <w:t xml:space="preserve">Cel: </w:t>
      </w:r>
      <w:r>
        <w:t>Zdecydować, czy alert jest właściwym mechanizmem powiadomień.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użytkownik musi wiedzieć o każdej zmianie?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wystarczy podsumowanie dzienne lub tygodniowe?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alert nie wygeneruje zbyt wielu maili?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alert dotyczy konkretnego dokumentu?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alert dotyczy całej biblioteki?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lepszy byłby workflow?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powiadomienie wymaga warunków?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odbiorcy są właściwi?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alert będzie nadal potrzebny za miesiąc?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użytkownik wie, jak usunąć alert?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Proste informowanie o zmianach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Użyj alertu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Dobierz częstotliwość.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Powiadomienie zależy od statusu lub akceptacji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Użyj Power Automate/workflow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Alert może być za prosty.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Bardzo aktywna 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Unikaj alertu natychmiastowego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Grozi spamem.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7. Workflow lub Power Automate</w:t>
      </w:r>
    </w:p>
    <w:p>
      <w:r>
        <w:rPr>
          <w:b/>
        </w:rPr>
        <w:t xml:space="preserve">Cel: </w:t>
      </w:r>
      <w:r>
        <w:t>Ocenić, czy proces wymaga automatyzacji.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proces ma powtarzalne kroki?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potrzebna jest akceptacja?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trzeba zmienić status elementu?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trzeba wysłać powiadomienie warunkowe?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proces zależy od metadanych?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potrzebna jest historia akceptacji?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wystarczy zwykły alert?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proces ma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co zrobić w przypadku błędu?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przepływ będzie łatwy do utrzymania?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Akceptacja, statusy i warunki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Użyj Power Automate/workflow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Dokumentuj proces.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Tylko informacja o zmianie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Użyj alertu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Prościej i szybciej.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Proces nie jest stabilny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automatyzuj jeszcze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Najpierw opisz proces biznesowy.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8. Wyszukiwanie treści</w:t>
      </w:r>
    </w:p>
    <w:p>
      <w:r>
        <w:rPr>
          <w:b/>
        </w:rPr>
        <w:t xml:space="preserve">Cel: </w:t>
      </w:r>
      <w:r>
        <w:t>Pomóc użytkownikowi znaleźć właściwe informacje.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znasz dokładną nazwę dokumentu?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znasz lokalizację witryny?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możesz użyć metadanych?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wynik może być ukryty przez brak uprawnień?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jest nowy i może nie być zaindeksowany?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używasz właściwych słów kluczowych?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można zawęzić wyniki do osoby, daty lub typu?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wyniki są filtrowane?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promowany wynik?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trzeba zgłosić problem z wyszukiwaniem?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Wynik istnieje, ale trudno go znaleźć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Popraw metadane/nazwę/promocję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Problem może być informacyjny.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Użytkownik nie ma uprawnień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Zgłoś dostęp przez właściciela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Search respektuje uprawnienia.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 jest nowy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Poczekaj na indeksowanie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Wyszukiwanie nie zawsze jest natychmiastowe.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9. Promowanie wyników wyszukiwania</w:t>
      </w:r>
    </w:p>
    <w:p>
      <w:r>
        <w:rPr>
          <w:b/>
        </w:rPr>
        <w:t xml:space="preserve">Cel: </w:t>
      </w:r>
      <w:r>
        <w:t>Zdecydować, kiedy warto promować konkretny wynik.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wiele osób szuka tej samej treści?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jeden oficjalny dokument lub strona?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wpisują różne frazy?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wynik jest aktualny?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wynik ma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promocja ma datę przeglądu?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stary dokument nie konkuruje z nowym?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promować stronę zamiast pliku?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wynik jest dostępny dla właściwych osób?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frazy są zrozumiałe dla użytkowników?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Oficjalna treść często szukana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Promuj wynik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Dodaj właściciela i przegląd.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Treść nieaktualna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promuj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Najpierw zaktualizuj dokument.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Problemem jest zła struktura informacji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Popraw nazwy i metadane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Promocja nie naprawi całego chaosu.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10. Profil użytkownika i komunikacja społecznościowa</w:t>
      </w:r>
    </w:p>
    <w:p>
      <w:r>
        <w:rPr>
          <w:b/>
        </w:rPr>
        <w:t xml:space="preserve">Cel: </w:t>
      </w:r>
      <w:r>
        <w:t>Ustalić, czy profil i kanały komunikacji wspierają współpracę.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profil ma aktualne stanowisko?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dział jest poprawny?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menedżer jest poprawny?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dane kontaktowe są aktualne?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zdjęcie profilowe jest ustawione?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profil pomaga znaleźć eksperta?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komunikat powinien być w SharePoint News?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dyskusja powinna być w Viva Engage?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praca zespołu powinna być w Teams?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formalny jest w SharePoint?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Komunikat formalny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SharePoint News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Dobre dla intranetu.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Dyskusja społecznościowa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Viva Engage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Dobre dla społeczności.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Praca zespołu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Teams + SharePoint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Pliki kanału są w SharePoint.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11. Integracja z Office</w:t>
      </w:r>
    </w:p>
    <w:p>
      <w:r>
        <w:rPr>
          <w:b/>
        </w:rPr>
        <w:t xml:space="preserve">Cel: </w:t>
      </w:r>
      <w:r>
        <w:t>Używać dokumentów Office w SharePoint bez tworzenia chaosu kopii.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jest otwierany z biblioteki, a nie z lokalnej kopii?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współtworzenie jest potrzebne?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wersjonowanie jest włączone?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unikają wysyłania kopii mailem?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ma metadane?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finalna wersja jest oznaczona?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kto edytuje dokument?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jest zablokowany do edycji, gdy trzeba?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lokalna synchronizacja jest bezpieczna?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wiedzą, jak wrócić do poprzedniej wersji?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Wspólna edycja i wersje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Pracuj bezpośrednio w SharePoint/Office Online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Unikaj kopii w mailach.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 formalny finalny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Oznacz status i rozważ zatwierdzenie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Kontroluj wersje.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Wiele lokalnych kopii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Uporządkuj proces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Jedno źródło prawdy w bibliotece.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12. Kosz i przywracanie elementów</w:t>
      </w:r>
    </w:p>
    <w:p>
      <w:r>
        <w:rPr>
          <w:b/>
        </w:rPr>
        <w:t xml:space="preserve">Cel: </w:t>
      </w:r>
      <w:r>
        <w:t>Pomóc użytkownikowi bezpiecznie odzyskać usunięte elementy.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co zostało usunięte?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kiedy element został usunięty?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sprawdzono kosz witryny?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sprawdzono drugi etap kosza?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element był w bibliotece czy liście?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trzeba przywrócić pojedynczy plik czy bibliotekę?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przywrócenie nie nadpisze aktualnej pracy?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kto usunął element?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usunięcie wynika z błędu uprawnień?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potrzebna jest zmiana procesu po incydencie?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Pojedynczy element w koszu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Przywróć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Sprawdź lokalizację po przywróceniu.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Cała biblioteka lub wiele plików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Skonsultuj z administratorem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Większe ryzyko operacyjne.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Częste przypadkowe usunięcia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Zmień uprawnienia/proces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Problem nie jest tylko techniczny.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13. Codzienna higiena Power Usera</w:t>
      </w:r>
    </w:p>
    <w:p>
      <w:r>
        <w:rPr>
          <w:b/>
        </w:rPr>
        <w:t xml:space="preserve">Cel: </w:t>
      </w:r>
      <w:r>
        <w:t>Utrzymać porządek w witrynie, stronach, bibliotekach i listach.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nowe treści mają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stare strony są przeglądane?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biblioteki nie zawierają duplikatów?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widoki są aktualne?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metadane są uzupełniane?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linki w nawigacji działają?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nie zapisują dokumentów działowych w OneDrive?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zgłoszenia dostępu są obsługiwane przez grupy?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alerty i przepływy nadal są potrzebne?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raz w miesiącu wykonywany jest przegląd witryny?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Większość odpowiedzi Tak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Witryna utrzymywana dobrze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Kontynuuj przeglądy.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właścicieli, duplikaty, puste widoki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Wymagany porządek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Zrób przegląd z właścicielem.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Dokumenty działowe w OneDrive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Przenieś do SharePoint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Utrzymaj własność zespołową.</w:t>
            </w:r>
          </w:p>
        </w:tc>
      </w:tr>
    </w:tbl>
    <w:p/>
    <w:p>
      <w:r>
        <w:br w:type="page"/>
      </w:r>
    </w:p>
    <w:p>
      <w:pPr>
        <w:pStyle w:val="Heading1"/>
      </w:pPr>
      <w:r>
        <w:t>Końcowa karta pracy Power Usera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Obszar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Najważniejsza decyzja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Właściciel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Termin przeglądu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Strony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Web Party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Listy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Biblioteki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Widoki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Alerty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Power Automate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Wyszukiwanie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Promowane wyniki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Profile/social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Office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Kosz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Higiena pracy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SharePoint Online Power User — materiały ćwiczeniowe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Checklisty pracy Power Usera SharePoint Online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